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34"/>
        </w:rPr>
        <w:t>Naskah Penjelasan Skenario Pengujian</w:t>
      </w:r>
    </w:p>
    <w:p>
      <w:pPr>
        <w:spacing w:after="120"/>
        <w:jc w:val="center"/>
      </w:pPr>
      <w:r>
        <w:rPr>
          <w:rFonts w:ascii="Arial" w:hAnsi="Arial"/>
          <w:i/>
          <w:sz w:val="22"/>
        </w:rPr>
        <w:t>An Adaptive Sample Processing Hybrid Framework for Stream Classification Under Severe Concept Drift  |  Estimasi total: 10 menit</w:t>
      </w:r>
    </w:p>
    <w:p>
      <w:pPr>
        <w:spacing w:after="80"/>
      </w:pPr>
      <w:r>
        <w:rPr>
          <w:rFonts w:ascii="Arial" w:hAnsi="Arial"/>
          <w:i/>
          <w:color w:val="595959"/>
          <w:sz w:val="21"/>
        </w:rPr>
        <w:t>[Sapa dosen dan kelompok, lalu sampaikan tujuan presentasi dalam satu kalimat.]</w:t>
      </w:r>
    </w:p>
    <w:p>
      <w:r>
        <w:rPr>
          <w:rFonts w:ascii="Arial" w:hAnsi="Arial"/>
          <w:b w:val="0"/>
          <w:sz w:val="23"/>
        </w:rPr>
        <w:t xml:space="preserve">Selamat pagi/siang. Pada kesempatan ini saya akan menjelaskan skenario pengujian penelitian kami, yaitu </w:t>
      </w:r>
      <w:r>
        <w:rPr>
          <w:rFonts w:ascii="Arial" w:hAnsi="Arial"/>
          <w:b/>
          <w:sz w:val="23"/>
        </w:rPr>
        <w:t xml:space="preserve">kerangka kerja hybrid untuk klasifikasi data stream di bawah severe concept drift. </w:t>
      </w:r>
      <w:r>
        <w:rPr>
          <w:rFonts w:ascii="Arial" w:hAnsi="Arial"/>
          <w:b w:val="0"/>
          <w:sz w:val="23"/>
        </w:rPr>
        <w:t>Presentasi ini menjawab tiga hal: skenario apa yang diuji, bagaimana pengujiannya dijalankan, dan metrik apa yang menentukan keberhasilannya.</w:t>
      </w:r>
    </w:p>
    <w:p>
      <w:pPr>
        <w:spacing w:before="240" w:after="80"/>
      </w:pPr>
      <w:r>
        <w:rPr>
          <w:rFonts w:ascii="Arial" w:hAnsi="Arial"/>
          <w:b/>
          <w:color w:val="1F4E79"/>
          <w:sz w:val="26"/>
        </w:rPr>
        <w:t>1. Masalah Penelitian</w:t>
      </w:r>
    </w:p>
    <w:p>
      <w:pPr>
        <w:spacing w:after="80"/>
      </w:pPr>
      <w:r>
        <w:rPr>
          <w:rFonts w:ascii="Arial" w:hAnsi="Arial"/>
          <w:b/>
          <w:color w:val="808080"/>
          <w:sz w:val="20"/>
        </w:rPr>
        <w:t>⏱️ 1 menit</w:t>
      </w:r>
    </w:p>
    <w:p>
      <w:pPr>
        <w:spacing w:after="80"/>
      </w:pPr>
      <w:r>
        <w:rPr>
          <w:rFonts w:ascii="Arial" w:hAnsi="Arial"/>
          <w:i/>
          <w:color w:val="595959"/>
          <w:sz w:val="21"/>
        </w:rPr>
        <w:t>[Tunjukkan Gambar 1: taksonomi lokalitas.]</w:t>
      </w:r>
    </w:p>
    <w:p>
      <w:r>
        <w:rPr>
          <w:rFonts w:ascii="Arial" w:hAnsi="Arial"/>
          <w:b w:val="0"/>
          <w:sz w:val="23"/>
        </w:rPr>
        <w:t xml:space="preserve">Data stream berubah seiring waktu, dan perubahan itu disebut </w:t>
      </w:r>
      <w:r>
        <w:rPr>
          <w:rFonts w:ascii="Arial" w:hAnsi="Arial"/>
          <w:b/>
          <w:sz w:val="23"/>
        </w:rPr>
        <w:t xml:space="preserve">concept drift. </w:t>
      </w:r>
      <w:r>
        <w:rPr>
          <w:rFonts w:ascii="Arial" w:hAnsi="Arial"/>
          <w:b w:val="0"/>
          <w:sz w:val="23"/>
        </w:rPr>
        <w:t xml:space="preserve">Masalahnya, drift tidak selalu terjadi pada seluruh data. Kadang hanya satu kelas yang berubah, kadang seluruh kelas; kadang hanya sebagian fitur, kadang seluruhnya. Studi yang kami rujuk menunjukkan bahwa </w:t>
      </w:r>
      <w:r>
        <w:rPr>
          <w:rFonts w:ascii="Arial" w:hAnsi="Arial"/>
          <w:b/>
          <w:sz w:val="23"/>
        </w:rPr>
        <w:t xml:space="preserve">drift lokal jauh lebih sulit dideteksi daripada drift global, </w:t>
      </w:r>
      <w:r>
        <w:rPr>
          <w:rFonts w:ascii="Arial" w:hAnsi="Arial"/>
          <w:b w:val="0"/>
          <w:sz w:val="23"/>
        </w:rPr>
        <w:t>tetapi belum ada perbandingan yang adil antara tiga keluarga model: Decision Tree, SVM, dan Neural Network, di bawah kondisi drift yang berat. Di sinilah penelitian kami masuk.</w:t>
      </w:r>
    </w:p>
    <w:p>
      <w:pPr>
        <w:pStyle w:val="ListBullet"/>
        <w:spacing w:after="60"/>
      </w:pPr>
      <w:r>
        <w:rPr>
          <w:rFonts w:ascii="Arial" w:hAnsi="Arial"/>
          <w:sz w:val="21"/>
        </w:rPr>
        <w:t>Jika ditanya definisi severe drift: perubahan multi-class global real drift pada fungsi keputusan seluruh kelas.</w:t>
      </w:r>
    </w:p>
    <w:p>
      <w:pPr>
        <w:spacing w:before="240" w:after="80"/>
      </w:pPr>
      <w:r>
        <w:rPr>
          <w:rFonts w:ascii="Arial" w:hAnsi="Arial"/>
          <w:b/>
          <w:color w:val="1F4E79"/>
          <w:sz w:val="26"/>
        </w:rPr>
        <w:t>2. Desain Eksperimen dan Skenario</w:t>
      </w:r>
    </w:p>
    <w:p>
      <w:pPr>
        <w:spacing w:after="80"/>
      </w:pPr>
      <w:r>
        <w:rPr>
          <w:rFonts w:ascii="Arial" w:hAnsi="Arial"/>
          <w:b/>
          <w:color w:val="808080"/>
          <w:sz w:val="20"/>
        </w:rPr>
        <w:t>⏱️ 3 menit</w:t>
      </w:r>
    </w:p>
    <w:p>
      <w:pPr>
        <w:spacing w:after="80"/>
      </w:pPr>
      <w:r>
        <w:rPr>
          <w:rFonts w:ascii="Arial" w:hAnsi="Arial"/>
          <w:i/>
          <w:color w:val="595959"/>
          <w:sz w:val="21"/>
        </w:rPr>
        <w:t>[Tunjukkan Gambar 4: komposisi skenario, lalu Gambar 1 bila perlu.]</w:t>
      </w:r>
    </w:p>
    <w:p>
      <w:r>
        <w:rPr>
          <w:rFonts w:ascii="Arial" w:hAnsi="Arial"/>
          <w:b w:val="0"/>
          <w:sz w:val="23"/>
        </w:rPr>
        <w:t xml:space="preserve">Kami merancang </w:t>
      </w:r>
      <w:r>
        <w:rPr>
          <w:rFonts w:ascii="Arial" w:hAnsi="Arial"/>
          <w:b/>
          <w:sz w:val="23"/>
        </w:rPr>
        <w:t xml:space="preserve">19 skenario pengujian </w:t>
      </w:r>
      <w:r>
        <w:rPr>
          <w:rFonts w:ascii="Arial" w:hAnsi="Arial"/>
          <w:b w:val="0"/>
          <w:sz w:val="23"/>
        </w:rPr>
        <w:t xml:space="preserve">dalam enam kelompok. Pertama, satu baseline stasioner untuk mengukur kemampuan dasar model. Kedua, enam skenario jenis dan posisi drift: abrupt di awal, tengah, dan akhir stream, ditambah gradual, incremental, dan recurring. Ketiga, lima skenario lokalitas dan severity, mulai dari single-class local yang paling mudah terlewat, sampai multi-class global yang kami tetapkan sebagai severe drift. Keempat, dua skenario ketahanan terhadap class imbalance dan noise. Kelima, tiga skenario strategi adaptasi: tanpa reset, reset penuh, dan replay buffer. Keenam, validasi pada data nyata INSECTS dan Electricity. </w:t>
      </w:r>
      <w:r>
        <w:rPr>
          <w:rFonts w:ascii="Arial" w:hAnsi="Arial"/>
          <w:b/>
          <w:sz w:val="23"/>
        </w:rPr>
        <w:t>Setiap kombinasi faktor dijalankan dengan 10 random seed agar hasilnya dapat diuji secara statistik.</w:t>
      </w:r>
    </w:p>
    <w:p>
      <w:pPr>
        <w:pStyle w:val="ListBullet"/>
        <w:spacing w:after="60"/>
      </w:pPr>
      <w:r>
        <w:rPr>
          <w:rFonts w:ascii="Arial" w:hAnsi="Arial"/>
          <w:sz w:val="21"/>
        </w:rPr>
        <w:t>Poin kunci untuk ditekankan: severe drift selalu multi-class global; kecepatan drift diuji terpisah sebagai abrupt, gradual, atau recurring.</w:t>
      </w:r>
    </w:p>
    <w:p>
      <w:pPr>
        <w:spacing w:before="240" w:after="80"/>
      </w:pPr>
      <w:r>
        <w:rPr>
          <w:rFonts w:ascii="Arial" w:hAnsi="Arial"/>
          <w:b/>
          <w:color w:val="1F4E79"/>
          <w:sz w:val="26"/>
        </w:rPr>
        <w:t>3. Cara Pengujian Dijalankan</w:t>
      </w:r>
    </w:p>
    <w:p>
      <w:pPr>
        <w:spacing w:after="80"/>
      </w:pPr>
      <w:r>
        <w:rPr>
          <w:rFonts w:ascii="Arial" w:hAnsi="Arial"/>
          <w:b/>
          <w:color w:val="808080"/>
          <w:sz w:val="20"/>
        </w:rPr>
        <w:t>⏱️ 3 menit</w:t>
      </w:r>
    </w:p>
    <w:p>
      <w:pPr>
        <w:spacing w:after="80"/>
      </w:pPr>
      <w:r>
        <w:rPr>
          <w:rFonts w:ascii="Arial" w:hAnsi="Arial"/>
          <w:i/>
          <w:color w:val="595959"/>
          <w:sz w:val="21"/>
        </w:rPr>
        <w:t>[Tunjukkan Gambar 2: kronologi eksperimen, lalu Gambar 3: kurva degradasi.]</w:t>
      </w:r>
    </w:p>
    <w:p>
      <w:r>
        <w:rPr>
          <w:rFonts w:ascii="Arial" w:hAnsi="Arial"/>
          <w:b w:val="0"/>
          <w:sz w:val="23"/>
        </w:rPr>
        <w:t xml:space="preserve">Pengujian memakai protokol </w:t>
      </w:r>
      <w:r>
        <w:rPr>
          <w:rFonts w:ascii="Arial" w:hAnsi="Arial"/>
          <w:b/>
          <w:sz w:val="23"/>
        </w:rPr>
        <w:t xml:space="preserve">interleaved test-then-train: </w:t>
      </w:r>
      <w:r>
        <w:rPr>
          <w:rFonts w:ascii="Arial" w:hAnsi="Arial"/>
          <w:b w:val="0"/>
          <w:sz w:val="23"/>
        </w:rPr>
        <w:t>setiap chunk data diuji dulu sebelum dipakai untuk melatih model, sehingga 100 persen data berfungsi ganda sebagai data uji dan data latih. Contoh konkretnya memakai 10.000 sampel yang dibagi menjadi 20 chunk, masing-masing 500 sampel.</w:t>
      </w:r>
    </w:p>
    <w:p>
      <w:r>
        <w:rPr>
          <w:rFonts w:ascii="Arial" w:hAnsi="Arial"/>
          <w:b w:val="0"/>
          <w:sz w:val="23"/>
        </w:rPr>
        <w:t xml:space="preserve">Alurnya lima tahap. </w:t>
      </w:r>
      <w:r>
        <w:rPr>
          <w:rFonts w:ascii="Arial" w:hAnsi="Arial"/>
          <w:b w:val="0"/>
          <w:sz w:val="23"/>
        </w:rPr>
        <w:t>Tahap satu, warm-up pada Chunk 1 untuk membentuk model awal. Tahap dua, Chunk 2 sampai 10 berjalan normal dengan akurasi stabil di kisaran 90 sampai 94 persen. Tahap tiga, pada sampel ke-5.001 terjadi severe abrupt drift: akurasi anjlok dari 92 ke 45 persen, modul Window CUSUM mencatat skor 4,8 dan memicu respons hybrid berupa penyaringan data basi, augmentasi kelas minoritas, dan retraining khusus. Tahap empat, model pulih ke 78 persen pada Chunk 12 dan 91 persen pada Chunk 13, sehingga recovery time-nya 2 chunk. Tahap lima, evaluasi berlanjut sampai Chunk 20 dan seluruh metrik direkapitulasi.</w:t>
      </w:r>
    </w:p>
    <w:p>
      <w:pPr>
        <w:pStyle w:val="ListBullet"/>
        <w:spacing w:after="60"/>
      </w:pPr>
      <w:r>
        <w:rPr>
          <w:rFonts w:ascii="Arial" w:hAnsi="Arial"/>
          <w:sz w:val="21"/>
        </w:rPr>
        <w:t>Jika ditanya angka-angka ini: tegaskan bahwa ini contoh rencana dari catatan kelompok; hasil final mengikuti keluaran eksperimen aktual.</w:t>
      </w:r>
    </w:p>
    <w:p>
      <w:pPr>
        <w:spacing w:before="240" w:after="80"/>
      </w:pPr>
      <w:r>
        <w:rPr>
          <w:rFonts w:ascii="Arial" w:hAnsi="Arial"/>
          <w:b/>
          <w:color w:val="1F4E79"/>
          <w:sz w:val="26"/>
        </w:rPr>
        <w:t>4. Metrik Keberhasilan</w:t>
      </w:r>
    </w:p>
    <w:p>
      <w:pPr>
        <w:spacing w:after="80"/>
      </w:pPr>
      <w:r>
        <w:rPr>
          <w:rFonts w:ascii="Arial" w:hAnsi="Arial"/>
          <w:b/>
          <w:color w:val="808080"/>
          <w:sz w:val="20"/>
        </w:rPr>
        <w:t>⏱️ 2 menit</w:t>
      </w:r>
    </w:p>
    <w:p>
      <w:r>
        <w:rPr>
          <w:rFonts w:ascii="Arial" w:hAnsi="Arial"/>
          <w:b w:val="0"/>
          <w:sz w:val="23"/>
        </w:rPr>
        <w:t xml:space="preserve">Kami memakai </w:t>
      </w:r>
      <w:r>
        <w:rPr>
          <w:rFonts w:ascii="Arial" w:hAnsi="Arial"/>
          <w:b/>
          <w:sz w:val="23"/>
        </w:rPr>
        <w:t xml:space="preserve">tiga kelompok metrik. </w:t>
      </w:r>
      <w:r>
        <w:rPr>
          <w:rFonts w:ascii="Arial" w:hAnsi="Arial"/>
          <w:b w:val="0"/>
          <w:sz w:val="23"/>
        </w:rPr>
        <w:t>Pertama, kinerja prediktif: rata-rata akurasi real-time dan kappa statistic, dengan target akurasi di atas 85 persen dan kappa di atas 0,70. Kedua, adaptabilitas: recovery time maksimal 3 chunk, percentage of degradation episodes di bawah 1 persen, dan fraction of time in degradation di bawah 10 persen. Ketiga, efisiensi: latensi eksekusi dan robustness index, karena model yang akurat tetapi lambat tidak layak untuk stream berkecepatan tinggi.</w:t>
      </w:r>
    </w:p>
    <w:p>
      <w:pPr>
        <w:spacing w:before="240" w:after="80"/>
      </w:pPr>
      <w:r>
        <w:rPr>
          <w:rFonts w:ascii="Arial" w:hAnsi="Arial"/>
          <w:b/>
          <w:color w:val="1F4E79"/>
          <w:sz w:val="26"/>
        </w:rPr>
        <w:t>5. Penutup</w:t>
      </w:r>
    </w:p>
    <w:p>
      <w:pPr>
        <w:spacing w:after="80"/>
      </w:pPr>
      <w:r>
        <w:rPr>
          <w:rFonts w:ascii="Arial" w:hAnsi="Arial"/>
          <w:b/>
          <w:color w:val="808080"/>
          <w:sz w:val="20"/>
        </w:rPr>
        <w:t>⏱️ 1 menit</w:t>
      </w:r>
    </w:p>
    <w:p>
      <w:r>
        <w:rPr>
          <w:rFonts w:ascii="Arial" w:hAnsi="Arial"/>
          <w:b w:val="0"/>
          <w:sz w:val="23"/>
        </w:rPr>
        <w:t xml:space="preserve">Singkatnya, penelitian ini akan menjawab </w:t>
      </w:r>
      <w:r>
        <w:rPr>
          <w:rFonts w:ascii="Arial" w:hAnsi="Arial"/>
          <w:b/>
          <w:sz w:val="23"/>
        </w:rPr>
        <w:t xml:space="preserve">model mana yang paling tahan terhadap severe drift, model mana yang paling cepat pulih, dan apakah kesimpulan dari data sintetis tetap berlaku pada data nyata. </w:t>
      </w:r>
      <w:r>
        <w:rPr>
          <w:rFonts w:ascii="Arial" w:hAnsi="Arial"/>
          <w:b w:val="0"/>
          <w:sz w:val="23"/>
        </w:rPr>
        <w:t>Terima kasih. Saya siap menerima masukan dan pertanyaan.</w:t>
      </w:r>
    </w:p>
    <w:p>
      <w:pPr>
        <w:spacing w:before="240" w:after="80"/>
      </w:pPr>
      <w:r>
        <w:rPr>
          <w:rFonts w:ascii="Arial" w:hAnsi="Arial"/>
          <w:b/>
          <w:color w:val="1F4E79"/>
          <w:sz w:val="26"/>
        </w:rPr>
        <w:t>Lampiran: Antisipasi Pertanyaan</w:t>
      </w:r>
    </w:p>
    <w:p>
      <w:pPr>
        <w:spacing w:after="80"/>
      </w:pPr>
      <w:r>
        <w:rPr>
          <w:rFonts w:ascii="Arial" w:hAnsi="Arial"/>
          <w:b/>
          <w:color w:val="808080"/>
          <w:sz w:val="20"/>
        </w:rPr>
        <w:t>Cadangan bila ditanya dosen</w:t>
      </w:r>
    </w:p>
    <w:p>
      <w:pPr>
        <w:spacing w:after="80"/>
      </w:pPr>
      <w:r>
        <w:rPr>
          <w:rFonts w:ascii="Arial" w:hAnsi="Arial"/>
          <w:i/>
          <w:color w:val="595959"/>
          <w:sz w:val="21"/>
        </w:rPr>
        <w:t>[Jangan dipresentasikan; dipakai hanya saat sesi tanya jawab.]</w:t>
      </w:r>
    </w:p>
    <w:p>
      <w:pPr>
        <w:pStyle w:val="ListBullet"/>
        <w:spacing w:after="60"/>
      </w:pPr>
      <w:r>
        <w:rPr>
          <w:rFonts w:ascii="Arial" w:hAnsi="Arial"/>
          <w:sz w:val="21"/>
        </w:rPr>
        <w:t>Mengapa Random RBF dan Random Tree? Karena drift point, severity, dan lokalitasnya terkontrol dan diketahui pasti, sehingga drift benar-benar severe dan dapat direproduksi.</w:t>
      </w:r>
    </w:p>
    <w:p>
      <w:pPr>
        <w:pStyle w:val="ListBullet"/>
        <w:spacing w:after="60"/>
      </w:pPr>
      <w:r>
        <w:rPr>
          <w:rFonts w:ascii="Arial" w:hAnsi="Arial"/>
          <w:sz w:val="21"/>
        </w:rPr>
        <w:t>Mengapa tidak memakai Electricity sebagai bukti utama? Karena ground-truth drift-nya tidak diketahui; Electricity hanya validasi tambahan.</w:t>
      </w:r>
    </w:p>
    <w:p>
      <w:pPr>
        <w:pStyle w:val="ListBullet"/>
        <w:spacing w:after="60"/>
      </w:pPr>
      <w:r>
        <w:rPr>
          <w:rFonts w:ascii="Arial" w:hAnsi="Arial"/>
          <w:sz w:val="21"/>
        </w:rPr>
        <w:t>Bagaimana mencegah data leakage? Standardisasi dan encoding hanya memakai data yang sudah tiba; urutan stream tidak pernah diacak.</w:t>
      </w:r>
    </w:p>
    <w:p>
      <w:pPr>
        <w:pStyle w:val="ListBullet"/>
        <w:spacing w:after="60"/>
      </w:pPr>
      <w:r>
        <w:rPr>
          <w:rFonts w:ascii="Arial" w:hAnsi="Arial"/>
          <w:sz w:val="21"/>
        </w:rPr>
        <w:t>Mengapa tiga strategi adaptasi? Untuk memisahkan pengaruh model dari pengaruh strategi: update kontinu menguji adaptasi alami, reset penuh menguji kecepatan adaptasi, replay buffer menguji stabilitas.</w:t>
      </w:r>
    </w:p>
    <w:p>
      <w:pPr>
        <w:pStyle w:val="ListBullet"/>
        <w:spacing w:after="60"/>
      </w:pPr>
      <w:r>
        <w:rPr>
          <w:rFonts w:ascii="Arial" w:hAnsi="Arial"/>
          <w:sz w:val="21"/>
        </w:rPr>
        <w:t>Uji statistik apa yang dipakai? Friedman untuk tiga model pada banyak skenario, dilanjut Wilcoxon signed-rank berpasangan dengan koreksi Holm bila signifikan.</w:t>
      </w:r>
    </w:p>
    <w:p>
      <w:pPr>
        <w:pStyle w:val="ListBullet"/>
        <w:spacing w:after="60"/>
      </w:pPr>
      <w:r>
        <w:rPr>
          <w:rFonts w:ascii="Arial" w:hAnsi="Arial"/>
          <w:sz w:val="21"/>
        </w:rPr>
        <w:t>Apa batasan rancangan ini? Nilai θ, δ, dan ambang contoh masih berupa rencana; paper pendukung sebagian besar fokus pada drift detector dan ensemble, bukan perbandingan DT–SVM–ANN.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Naskah penjelasan disusun dari dokumen skenario pengujian dan catatan kelompok.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Penjelasan Skenario Pengujian</dc:title>
  <dc:subject>Naskah presentasi skenario pengujian severe concept drift</dc:subject>
  <dc:creator>Adam</dc:creator>
  <cp:keywords/>
  <dc:description>generated by python-docx</dc:description>
  <cp:lastModifiedBy/>
  <cp:revision>1</cp:revision>
  <dcterms:created xsi:type="dcterms:W3CDTF">2013-12-23T23:15:00Z</dcterms:created>
  <dcterms:modified xsi:type="dcterms:W3CDTF">2013-12-23T23:15:00Z</dcterms:modified>
  <cp:category/>
</cp:coreProperties>
</file>